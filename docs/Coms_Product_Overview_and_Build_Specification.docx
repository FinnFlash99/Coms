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21"/>
        </w:rPr>
        <w:t>Coms — Product Overview &amp; Build Specification</w:t>
      </w:r>
    </w:p>
    <w:p>
      <w:r>
        <w:rPr>
          <w:rFonts w:ascii="Aptos" w:hAnsi="Aptos"/>
          <w:sz w:val="21"/>
        </w:rPr>
        <w:t>A complete offline review document for the Coms prototype.</w:t>
      </w:r>
    </w:p>
    <w:p>
      <w:pPr>
        <w:pStyle w:val="Heading1"/>
      </w:pPr>
      <w:r>
        <w:rPr>
          <w:rFonts w:ascii="Aptos" w:hAnsi="Aptos"/>
          <w:sz w:val="21"/>
        </w:rPr>
        <w:t>1. Problem &amp; Target User</w:t>
      </w:r>
    </w:p>
    <w:p>
      <w:r>
        <w:rPr>
          <w:rFonts w:ascii="Aptos" w:hAnsi="Aptos"/>
          <w:sz w:val="21"/>
        </w:rPr>
        <w:t>Problem: Keeping track of conversations across multiple apps and knowing who still needs attention.</w:t>
      </w:r>
    </w:p>
    <w:p>
      <w:r>
        <w:rPr>
          <w:rFonts w:ascii="Aptos" w:hAnsi="Aptos"/>
          <w:sz w:val="21"/>
        </w:rPr>
        <w:t>For whom: Freelancers managing multiple clients across different communication platforms.</w:t>
      </w:r>
    </w:p>
    <w:p>
      <w:r>
        <w:rPr>
          <w:rFonts w:ascii="Aptos" w:hAnsi="Aptos"/>
          <w:sz w:val="21"/>
        </w:rPr>
        <w:t>In one sentence: Coms helps freelancers keep track of who they need to respond to across multiple apps.</w:t>
      </w:r>
    </w:p>
    <w:p>
      <w:pPr>
        <w:pStyle w:val="Heading1"/>
      </w:pPr>
      <w:r>
        <w:rPr>
          <w:rFonts w:ascii="Aptos" w:hAnsi="Aptos"/>
          <w:sz w:val="21"/>
        </w:rPr>
        <w:t>2. Product Concept</w:t>
      </w:r>
    </w:p>
    <w:p>
      <w:r>
        <w:rPr>
          <w:rFonts w:ascii="Aptos" w:hAnsi="Aptos"/>
          <w:sz w:val="21"/>
        </w:rPr>
        <w:t>Coms is a relationship-state tracker, not a unified inbox, CRM, or traditional task manager.</w:t>
      </w:r>
    </w:p>
    <w:p>
      <w:r>
        <w:rPr>
          <w:rFonts w:ascii="Aptos" w:hAnsi="Aptos"/>
          <w:sz w:val="21"/>
        </w:rPr>
        <w:t>Core promise: Open Coms and immediately know which client relationships have something unresolved.</w:t>
      </w:r>
    </w:p>
    <w:p>
      <w:r>
        <w:rPr>
          <w:rFonts w:ascii="Aptos" w:hAnsi="Aptos"/>
          <w:sz w:val="21"/>
        </w:rPr>
        <w:t>Core insight: The problem is not simply that messages live in different apps. The problem is that no single place holds the state of each relationship across those apps.</w:t>
      </w:r>
    </w:p>
    <w:p>
      <w:pPr>
        <w:pStyle w:val="Heading1"/>
      </w:pPr>
      <w:r>
        <w:rPr>
          <w:rFonts w:ascii="Aptos" w:hAnsi="Aptos"/>
          <w:sz w:val="21"/>
        </w:rPr>
        <w:t>3. Primary User</w:t>
      </w:r>
    </w:p>
    <w:p>
      <w:r>
        <w:rPr>
          <w:rFonts w:ascii="Aptos" w:hAnsi="Aptos"/>
          <w:sz w:val="21"/>
        </w:rPr>
        <w:t>Maya is the prototype user: a freelancer with multiple active clients and subcontractors who communicates through Slack, email, WhatsApp, Instagram, and similar platforms.</w:t>
      </w:r>
    </w:p>
    <w:p>
      <w:pPr>
        <w:pStyle w:val="ListBullet"/>
      </w:pPr>
      <w:r>
        <w:rPr>
          <w:rFonts w:ascii="Aptos" w:hAnsi="Aptos"/>
          <w:sz w:val="21"/>
        </w:rPr>
        <w:t>She has several ongoing client relationships.</w:t>
      </w:r>
    </w:p>
    <w:p>
      <w:pPr>
        <w:pStyle w:val="ListBullet"/>
      </w:pPr>
      <w:r>
        <w:rPr>
          <w:rFonts w:ascii="Aptos" w:hAnsi="Aptos"/>
          <w:sz w:val="21"/>
        </w:rPr>
        <w:t>She may communicate with the same person on more than one platform.</w:t>
      </w:r>
    </w:p>
    <w:p>
      <w:pPr>
        <w:pStyle w:val="ListBullet"/>
      </w:pPr>
      <w:r>
        <w:rPr>
          <w:rFonts w:ascii="Aptos" w:hAnsi="Aptos"/>
          <w:sz w:val="21"/>
        </w:rPr>
        <w:t>She can forget to respond or follow up.</w:t>
      </w:r>
    </w:p>
    <w:p>
      <w:pPr>
        <w:pStyle w:val="ListBullet"/>
      </w:pPr>
      <w:r>
        <w:rPr>
          <w:rFonts w:ascii="Aptos" w:hAnsi="Aptos"/>
          <w:sz w:val="21"/>
        </w:rPr>
        <w:t>She may remember a conversation but forget which app it happened in.</w:t>
      </w:r>
    </w:p>
    <w:p>
      <w:pPr>
        <w:pStyle w:val="ListBullet"/>
      </w:pPr>
      <w:r>
        <w:rPr>
          <w:rFonts w:ascii="Aptos" w:hAnsi="Aptos"/>
          <w:sz w:val="21"/>
        </w:rPr>
        <w:t>She wants one calm place to know who still needs attention.</w:t>
      </w:r>
    </w:p>
    <w:p>
      <w:pPr>
        <w:pStyle w:val="Heading1"/>
      </w:pPr>
      <w:r>
        <w:rPr>
          <w:rFonts w:ascii="Aptos" w:hAnsi="Aptos"/>
          <w:sz w:val="21"/>
        </w:rPr>
        <w:t>4. Relationship States</w:t>
      </w:r>
    </w:p>
    <w:p>
      <w:pPr>
        <w:pStyle w:val="ListBullet"/>
      </w:pPr>
      <w:r>
        <w:rPr>
          <w:rFonts w:ascii="Aptos" w:hAnsi="Aptos"/>
          <w:sz w:val="21"/>
        </w:rPr>
        <w:t>Needs Action — something is unresolved and the user needs to do something.</w:t>
      </w:r>
    </w:p>
    <w:p>
      <w:pPr>
        <w:pStyle w:val="ListBullet"/>
      </w:pPr>
      <w:r>
        <w:rPr>
          <w:rFonts w:ascii="Aptos" w:hAnsi="Aptos"/>
          <w:sz w:val="21"/>
        </w:rPr>
        <w:t>Waiting — the user has acted and is waiting on the other person.</w:t>
      </w:r>
    </w:p>
    <w:p>
      <w:pPr>
        <w:pStyle w:val="ListBullet"/>
      </w:pPr>
      <w:r>
        <w:rPr>
          <w:rFonts w:ascii="Aptos" w:hAnsi="Aptos"/>
          <w:sz w:val="21"/>
        </w:rPr>
        <w:t>Resolved — nothing is currently pending.</w:t>
      </w:r>
    </w:p>
    <w:p>
      <w:pPr>
        <w:pStyle w:val="Heading1"/>
      </w:pPr>
      <w:r>
        <w:rPr>
          <w:rFonts w:ascii="Aptos" w:hAnsi="Aptos"/>
          <w:sz w:val="21"/>
        </w:rPr>
        <w:t>5. Main Screen</w:t>
      </w:r>
    </w:p>
    <w:p>
      <w:r>
        <w:rPr>
          <w:rFonts w:ascii="Aptos" w:hAnsi="Aptos"/>
          <w:sz w:val="21"/>
        </w:rPr>
        <w:t>The home screen is the most important screen. It should answer: “Who do I still need to deal with?”</w:t>
      </w:r>
    </w:p>
    <w:p>
      <w:pPr>
        <w:pStyle w:val="ListBullet"/>
      </w:pPr>
      <w:r>
        <w:rPr>
          <w:rFonts w:ascii="Aptos" w:hAnsi="Aptos"/>
          <w:sz w:val="21"/>
        </w:rPr>
        <w:t>Needs Action contacts appear first.</w:t>
      </w:r>
    </w:p>
    <w:p>
      <w:pPr>
        <w:pStyle w:val="ListBullet"/>
      </w:pPr>
      <w:r>
        <w:rPr>
          <w:rFonts w:ascii="Aptos" w:hAnsi="Aptos"/>
          <w:sz w:val="21"/>
        </w:rPr>
        <w:t>Waiting contacts appear second.</w:t>
      </w:r>
    </w:p>
    <w:p>
      <w:pPr>
        <w:pStyle w:val="ListBullet"/>
      </w:pPr>
      <w:r>
        <w:rPr>
          <w:rFonts w:ascii="Aptos" w:hAnsi="Aptos"/>
          <w:sz w:val="21"/>
        </w:rPr>
        <w:t>Resolved contacts appear below a divider.</w:t>
      </w:r>
    </w:p>
    <w:p>
      <w:pPr>
        <w:pStyle w:val="ListBullet"/>
      </w:pPr>
      <w:r>
        <w:rPr>
          <w:rFonts w:ascii="Aptos" w:hAnsi="Aptos"/>
          <w:sz w:val="21"/>
        </w:rPr>
        <w:t>Within each state, newest activity appears first.</w:t>
      </w:r>
    </w:p>
    <w:p>
      <w:pPr>
        <w:pStyle w:val="ListBullet"/>
      </w:pPr>
      <w:r>
        <w:rPr>
          <w:rFonts w:ascii="Aptos" w:hAnsi="Aptos"/>
          <w:sz w:val="21"/>
        </w:rPr>
        <w:t>Each contact shows a state indicator, name, most recent platform, and time since the last message.</w:t>
      </w:r>
    </w:p>
    <w:p>
      <w:pPr>
        <w:pStyle w:val="ListBullet"/>
      </w:pPr>
      <w:r>
        <w:rPr>
          <w:rFonts w:ascii="Aptos" w:hAnsi="Aptos"/>
          <w:sz w:val="21"/>
        </w:rPr>
        <w:t>Keep the screen calm and minimal.</w:t>
      </w:r>
    </w:p>
    <w:p>
      <w:pPr>
        <w:pStyle w:val="ListBullet"/>
      </w:pPr>
      <w:r>
        <w:rPr>
          <w:rFonts w:ascii="Aptos" w:hAnsi="Aptos"/>
          <w:sz w:val="21"/>
        </w:rPr>
        <w:t>Do not add unnecessary statistics, charts, search, settings, or complex navigation.</w:t>
      </w:r>
    </w:p>
    <w:p>
      <w:pPr>
        <w:pStyle w:val="Heading1"/>
      </w:pPr>
      <w:r>
        <w:rPr>
          <w:rFonts w:ascii="Aptos" w:hAnsi="Aptos"/>
          <w:sz w:val="21"/>
        </w:rPr>
        <w:t>6. Contact Detail</w:t>
      </w:r>
    </w:p>
    <w:p>
      <w:pPr>
        <w:pStyle w:val="ListBullet"/>
      </w:pPr>
      <w:r>
        <w:rPr>
          <w:rFonts w:ascii="Aptos" w:hAnsi="Aptos"/>
          <w:sz w:val="21"/>
        </w:rPr>
        <w:t>Contact name and type.</w:t>
      </w:r>
    </w:p>
    <w:p>
      <w:pPr>
        <w:pStyle w:val="ListBullet"/>
      </w:pPr>
      <w:r>
        <w:rPr>
          <w:rFonts w:ascii="Aptos" w:hAnsi="Aptos"/>
          <w:sz w:val="21"/>
        </w:rPr>
        <w:t>Current relationship state.</w:t>
      </w:r>
    </w:p>
    <w:p>
      <w:pPr>
        <w:pStyle w:val="ListBullet"/>
      </w:pPr>
      <w:r>
        <w:rPr>
          <w:rFonts w:ascii="Aptos" w:hAnsi="Aptos"/>
          <w:sz w:val="21"/>
        </w:rPr>
        <w:t>Recent conversation history.</w:t>
      </w:r>
    </w:p>
    <w:p>
      <w:pPr>
        <w:pStyle w:val="ListBullet"/>
      </w:pPr>
      <w:r>
        <w:rPr>
          <w:rFonts w:ascii="Aptos" w:hAnsi="Aptos"/>
          <w:sz w:val="21"/>
        </w:rPr>
        <w:t>Platform for each message.</w:t>
      </w:r>
    </w:p>
    <w:p>
      <w:pPr>
        <w:pStyle w:val="ListBullet"/>
      </w:pPr>
      <w:r>
        <w:rPr>
          <w:rFonts w:ascii="Aptos" w:hAnsi="Aptos"/>
          <w:sz w:val="21"/>
        </w:rPr>
        <w:t>Message timestamps and sender.</w:t>
      </w:r>
    </w:p>
    <w:p>
      <w:pPr>
        <w:pStyle w:val="ListBullet"/>
      </w:pPr>
      <w:r>
        <w:rPr>
          <w:rFonts w:ascii="Aptos" w:hAnsi="Aptos"/>
          <w:sz w:val="21"/>
        </w:rPr>
        <w:t>Open in platform.</w:t>
      </w:r>
    </w:p>
    <w:p>
      <w:pPr>
        <w:pStyle w:val="ListBullet"/>
      </w:pPr>
      <w:r>
        <w:rPr>
          <w:rFonts w:ascii="Aptos" w:hAnsi="Aptos"/>
          <w:sz w:val="21"/>
        </w:rPr>
        <w:t>Mark Waiting.</w:t>
      </w:r>
    </w:p>
    <w:p>
      <w:pPr>
        <w:pStyle w:val="ListBullet"/>
      </w:pPr>
      <w:r>
        <w:rPr>
          <w:rFonts w:ascii="Aptos" w:hAnsi="Aptos"/>
          <w:sz w:val="21"/>
        </w:rPr>
        <w:t>Mark Resolved.</w:t>
      </w:r>
    </w:p>
    <w:p>
      <w:pPr>
        <w:pStyle w:val="ListBullet"/>
      </w:pPr>
      <w:r>
        <w:rPr>
          <w:rFonts w:ascii="Aptos" w:hAnsi="Aptos"/>
          <w:sz w:val="21"/>
        </w:rPr>
        <w:t>Allow Reopen from Resolved.</w:t>
      </w:r>
    </w:p>
    <w:p>
      <w:pPr>
        <w:pStyle w:val="Heading1"/>
      </w:pPr>
      <w:r>
        <w:rPr>
          <w:rFonts w:ascii="Aptos" w:hAnsi="Aptos"/>
          <w:sz w:val="21"/>
        </w:rPr>
        <w:t>7. Cross-Platform Behavior</w:t>
      </w:r>
    </w:p>
    <w:p>
      <w:r>
        <w:rPr>
          <w:rFonts w:ascii="Aptos" w:hAnsi="Aptos"/>
          <w:sz w:val="21"/>
        </w:rPr>
        <w:t>A person remains one contact even if they communicate through multiple platforms.</w:t>
      </w:r>
    </w:p>
    <w:p>
      <w:r>
        <w:rPr>
          <w:rFonts w:ascii="Aptos" w:hAnsi="Aptos"/>
          <w:sz w:val="21"/>
        </w:rPr>
        <w:t>Example: James may have an email, Slack message, and WhatsApp message. Coms should show these as one relationship rather than three separate contacts.</w:t>
      </w:r>
    </w:p>
    <w:p>
      <w:pPr>
        <w:pStyle w:val="Heading1"/>
      </w:pPr>
      <w:r>
        <w:rPr>
          <w:rFonts w:ascii="Aptos" w:hAnsi="Aptos"/>
          <w:sz w:val="21"/>
        </w:rPr>
        <w:t>8. Prototype / Demo Mode</w:t>
      </w:r>
    </w:p>
    <w:p>
      <w:r>
        <w:rPr>
          <w:rFonts w:ascii="Aptos" w:hAnsi="Aptos"/>
          <w:sz w:val="21"/>
        </w:rPr>
        <w:t>The prototype should not pretend to have real access to communication platforms.</w:t>
      </w:r>
    </w:p>
    <w:p>
      <w:pPr>
        <w:pStyle w:val="ListBullet"/>
      </w:pPr>
      <w:r>
        <w:rPr>
          <w:rFonts w:ascii="Aptos" w:hAnsi="Aptos"/>
          <w:sz w:val="21"/>
        </w:rPr>
        <w:t>No real Slack, Gmail, WhatsApp, iMessage, Instagram, or Teams integrations.</w:t>
      </w:r>
    </w:p>
    <w:p>
      <w:pPr>
        <w:pStyle w:val="ListBullet"/>
      </w:pPr>
      <w:r>
        <w:rPr>
          <w:rFonts w:ascii="Aptos" w:hAnsi="Aptos"/>
          <w:sz w:val="21"/>
        </w:rPr>
        <w:t>Use realistic simulated data.</w:t>
      </w:r>
    </w:p>
    <w:p>
      <w:pPr>
        <w:pStyle w:val="ListBullet"/>
      </w:pPr>
      <w:r>
        <w:rPr>
          <w:rFonts w:ascii="Aptos" w:hAnsi="Aptos"/>
          <w:sz w:val="21"/>
        </w:rPr>
        <w:t>Clearly label the app as Demo Mode.</w:t>
      </w:r>
    </w:p>
    <w:p>
      <w:pPr>
        <w:pStyle w:val="ListBullet"/>
      </w:pPr>
      <w:r>
        <w:rPr>
          <w:rFonts w:ascii="Aptos" w:hAnsi="Aptos"/>
          <w:sz w:val="21"/>
        </w:rPr>
        <w:t>Explain that the full product would sync communication automatically.</w:t>
      </w:r>
    </w:p>
    <w:p>
      <w:pPr>
        <w:pStyle w:val="ListBullet"/>
      </w:pPr>
      <w:r>
        <w:rPr>
          <w:rFonts w:ascii="Aptos" w:hAnsi="Aptos"/>
          <w:sz w:val="21"/>
        </w:rPr>
        <w:t>Include a Simulate Incoming Message feature.</w:t>
      </w:r>
    </w:p>
    <w:p>
      <w:pPr>
        <w:pStyle w:val="Heading1"/>
      </w:pPr>
      <w:r>
        <w:rPr>
          <w:rFonts w:ascii="Aptos" w:hAnsi="Aptos"/>
          <w:sz w:val="21"/>
        </w:rPr>
        <w:t>9. Simulate Incoming Message</w:t>
      </w:r>
    </w:p>
    <w:p>
      <w:r>
        <w:rPr>
          <w:rFonts w:ascii="Aptos" w:hAnsi="Aptos"/>
          <w:sz w:val="21"/>
        </w:rPr>
        <w:t>The tester can select a contact, platform, and message, then simulate an incoming message.</w:t>
      </w:r>
    </w:p>
    <w:p>
      <w:pPr>
        <w:pStyle w:val="ListBullet"/>
      </w:pPr>
      <w:r>
        <w:rPr>
          <w:rFonts w:ascii="Aptos" w:hAnsi="Aptos"/>
          <w:sz w:val="21"/>
        </w:rPr>
        <w:t>Add the message to the contact.</w:t>
      </w:r>
    </w:p>
    <w:p>
      <w:pPr>
        <w:pStyle w:val="ListBullet"/>
      </w:pPr>
      <w:r>
        <w:rPr>
          <w:rFonts w:ascii="Aptos" w:hAnsi="Aptos"/>
          <w:sz w:val="21"/>
        </w:rPr>
        <w:t>Update the timestamp.</w:t>
      </w:r>
    </w:p>
    <w:p>
      <w:pPr>
        <w:pStyle w:val="ListBullet"/>
      </w:pPr>
      <w:r>
        <w:rPr>
          <w:rFonts w:ascii="Aptos" w:hAnsi="Aptos"/>
          <w:sz w:val="21"/>
        </w:rPr>
        <w:t>Change the contact to Needs Action.</w:t>
      </w:r>
    </w:p>
    <w:p>
      <w:pPr>
        <w:pStyle w:val="ListBullet"/>
      </w:pPr>
      <w:r>
        <w:rPr>
          <w:rFonts w:ascii="Aptos" w:hAnsi="Aptos"/>
          <w:sz w:val="21"/>
        </w:rPr>
        <w:t>Move the contact to the top of the Needs Action section.</w:t>
      </w:r>
    </w:p>
    <w:p>
      <w:pPr>
        <w:pStyle w:val="ListBullet"/>
      </w:pPr>
      <w:r>
        <w:rPr>
          <w:rFonts w:ascii="Aptos" w:hAnsi="Aptos"/>
          <w:sz w:val="21"/>
        </w:rPr>
        <w:t>Update the home screen immediately.</w:t>
      </w:r>
    </w:p>
    <w:p>
      <w:pPr>
        <w:pStyle w:val="Heading1"/>
      </w:pPr>
      <w:r>
        <w:rPr>
          <w:rFonts w:ascii="Aptos" w:hAnsi="Aptos"/>
          <w:sz w:val="21"/>
        </w:rPr>
        <w:t>10. Core User Loop</w:t>
      </w:r>
    </w:p>
    <w:p>
      <w:r>
        <w:rPr>
          <w:rFonts w:ascii="Aptos" w:hAnsi="Aptos"/>
          <w:sz w:val="21"/>
        </w:rPr>
        <w:t>Communication happens → Coms receives or simulates it → the relationship becomes Needs Action → the user opens Coms → sees the unresolved contact → opens the conversation context → opens the original platform to respond → returns to Coms → marks Waiting or Resolved → the contact moves to its new state.</w:t>
      </w:r>
    </w:p>
    <w:p>
      <w:pPr>
        <w:pStyle w:val="Heading1"/>
      </w:pPr>
      <w:r>
        <w:rPr>
          <w:rFonts w:ascii="Aptos" w:hAnsi="Aptos"/>
          <w:sz w:val="21"/>
        </w:rPr>
        <w:t>11. Prototype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Platforms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Latest Message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</w:tr>
      <w:tr>
        <w:tc>
          <w:tcPr>
            <w:tcW w:type="dxa" w:w="1440"/>
          </w:tcPr>
          <w:p>
            <w:r>
              <w:t>Sarah Chen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Slack</w:t>
            </w:r>
          </w:p>
        </w:tc>
        <w:tc>
          <w:tcPr>
            <w:tcW w:type="dxa" w:w="1440"/>
          </w:tcPr>
          <w:p>
            <w:r>
              <w:t>Needs Action</w:t>
            </w:r>
          </w:p>
        </w:tc>
        <w:tc>
          <w:tcPr>
            <w:tcW w:type="dxa" w:w="1440"/>
          </w:tcPr>
          <w:p>
            <w:r>
              <w:t>Can we move tomorrow's meeting to 3pm?</w:t>
            </w:r>
          </w:p>
        </w:tc>
        <w:tc>
          <w:tcPr>
            <w:tcW w:type="dxa" w:w="1440"/>
          </w:tcPr>
          <w:p>
            <w:r>
              <w:t>25 minutes ago</w:t>
            </w:r>
          </w:p>
        </w:tc>
      </w:tr>
      <w:tr>
        <w:tc>
          <w:tcPr>
            <w:tcW w:type="dxa" w:w="1440"/>
          </w:tcPr>
          <w:p>
            <w:r>
              <w:t>TechCo / James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Email, Slack, WhatsApp</w:t>
            </w:r>
          </w:p>
        </w:tc>
        <w:tc>
          <w:tcPr>
            <w:tcW w:type="dxa" w:w="1440"/>
          </w:tcPr>
          <w:p>
            <w:r>
              <w:t>Needs Action</w:t>
            </w:r>
          </w:p>
        </w:tc>
        <w:tc>
          <w:tcPr>
            <w:tcW w:type="dxa" w:w="1440"/>
          </w:tcPr>
          <w:p>
            <w:r>
              <w:t>Just checking in — did you get my message?</w:t>
            </w:r>
          </w:p>
        </w:tc>
        <w:tc>
          <w:tcPr>
            <w:tcW w:type="dxa" w:w="1440"/>
          </w:tcPr>
          <w:p>
            <w:r>
              <w:t>2 hours ago</w:t>
            </w:r>
          </w:p>
        </w:tc>
      </w:tr>
      <w:tr>
        <w:tc>
          <w:tcPr>
            <w:tcW w:type="dxa" w:w="1440"/>
          </w:tcPr>
          <w:p>
            <w:r>
              <w:t>Ravi Sharma</w:t>
            </w:r>
          </w:p>
        </w:tc>
        <w:tc>
          <w:tcPr>
            <w:tcW w:type="dxa" w:w="1440"/>
          </w:tcPr>
          <w:p>
            <w:r>
              <w:t>Subcontractor</w:t>
            </w:r>
          </w:p>
        </w:tc>
        <w:tc>
          <w:tcPr>
            <w:tcW w:type="dxa" w:w="1440"/>
          </w:tcPr>
          <w:p>
            <w:r>
              <w:t>Email, Slack</w:t>
            </w:r>
          </w:p>
        </w:tc>
        <w:tc>
          <w:tcPr>
            <w:tcW w:type="dxa" w:w="1440"/>
          </w:tcPr>
          <w:p>
            <w:r>
              <w:t>Waiting</w:t>
            </w:r>
          </w:p>
        </w:tc>
        <w:tc>
          <w:tcPr>
            <w:tcW w:type="dxa" w:w="1440"/>
          </w:tcPr>
          <w:p>
            <w:r>
              <w:t>I've sent over the revised files. Let me know what you think.</w:t>
            </w:r>
          </w:p>
        </w:tc>
        <w:tc>
          <w:tcPr>
            <w:tcW w:type="dxa" w:w="1440"/>
          </w:tcPr>
          <w:p>
            <w:r>
              <w:t>4 hours ago</w:t>
            </w:r>
          </w:p>
        </w:tc>
      </w:tr>
      <w:tr>
        <w:tc>
          <w:tcPr>
            <w:tcW w:type="dxa" w:w="1440"/>
          </w:tcPr>
          <w:p>
            <w:r>
              <w:t>Studio Collective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Slack</w:t>
            </w:r>
          </w:p>
        </w:tc>
        <w:tc>
          <w:tcPr>
            <w:tcW w:type="dxa" w:w="1440"/>
          </w:tcPr>
          <w:p>
            <w:r>
              <w:t>Waiting</w:t>
            </w:r>
          </w:p>
        </w:tc>
        <w:tc>
          <w:tcPr>
            <w:tcW w:type="dxa" w:w="1440"/>
          </w:tcPr>
          <w:p>
            <w:r>
              <w:t>Thanks! We'll review the timeline and get back to you.</w:t>
            </w:r>
          </w:p>
        </w:tc>
        <w:tc>
          <w:tcPr>
            <w:tcW w:type="dxa" w:w="1440"/>
          </w:tcPr>
          <w:p>
            <w:r>
              <w:t>1 day ago</w:t>
            </w:r>
          </w:p>
        </w:tc>
      </w:tr>
      <w:tr>
        <w:tc>
          <w:tcPr>
            <w:tcW w:type="dxa" w:w="1440"/>
          </w:tcPr>
          <w:p>
            <w:r>
              <w:t>Anna K.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Perfect, thank you!</w:t>
            </w:r>
          </w:p>
        </w:tc>
        <w:tc>
          <w:tcPr>
            <w:tcW w:type="dxa" w:w="1440"/>
          </w:tcPr>
          <w:p>
            <w:r>
              <w:t>2 days ago</w:t>
            </w:r>
          </w:p>
        </w:tc>
      </w:tr>
      <w:tr>
        <w:tc>
          <w:tcPr>
            <w:tcW w:type="dxa" w:w="1440"/>
          </w:tcPr>
          <w:p>
            <w:r>
              <w:t>Brand Co.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WhatsApp</w:t>
            </w:r>
          </w:p>
        </w:tc>
        <w:tc>
          <w:tcPr>
            <w:tcW w:type="dxa" w:w="1440"/>
          </w:tcPr>
          <w:p>
            <w:r>
              <w:t>Needs Action</w:t>
            </w:r>
          </w:p>
        </w:tc>
        <w:tc>
          <w:tcPr>
            <w:tcW w:type="dxa" w:w="1440"/>
          </w:tcPr>
          <w:p>
            <w:r>
              <w:t>Could you send us a revised quote?</w:t>
            </w:r>
          </w:p>
        </w:tc>
        <w:tc>
          <w:tcPr>
            <w:tcW w:type="dxa" w:w="1440"/>
          </w:tcPr>
          <w:p>
            <w:r>
              <w:t>3 days ago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12. Minimum Data Model</w:t>
      </w:r>
    </w:p>
    <w:p>
      <w:r>
        <w:rPr>
          <w:rFonts w:ascii="Aptos" w:hAnsi="Aptos"/>
          <w:sz w:val="21"/>
        </w:rPr>
        <w:t>Contact</w:t>
      </w:r>
    </w:p>
    <w:p>
      <w:pPr>
        <w:pStyle w:val="ListBullet"/>
      </w:pPr>
      <w:r>
        <w:rPr>
          <w:rFonts w:ascii="Aptos" w:hAnsi="Aptos"/>
          <w:sz w:val="21"/>
        </w:rPr>
        <w:t>id</w:t>
      </w:r>
    </w:p>
    <w:p>
      <w:pPr>
        <w:pStyle w:val="ListBullet"/>
      </w:pPr>
      <w:r>
        <w:rPr>
          <w:rFonts w:ascii="Aptos" w:hAnsi="Aptos"/>
          <w:sz w:val="21"/>
        </w:rPr>
        <w:t>name</w:t>
      </w:r>
    </w:p>
    <w:p>
      <w:pPr>
        <w:pStyle w:val="ListBullet"/>
      </w:pPr>
      <w:r>
        <w:rPr>
          <w:rFonts w:ascii="Aptos" w:hAnsi="Aptos"/>
          <w:sz w:val="21"/>
        </w:rPr>
        <w:t>type</w:t>
      </w:r>
    </w:p>
    <w:p>
      <w:pPr>
        <w:pStyle w:val="ListBullet"/>
      </w:pPr>
      <w:r>
        <w:rPr>
          <w:rFonts w:ascii="Aptos" w:hAnsi="Aptos"/>
          <w:sz w:val="21"/>
        </w:rPr>
        <w:t>platforms[]</w:t>
      </w:r>
    </w:p>
    <w:p>
      <w:pPr>
        <w:pStyle w:val="ListBullet"/>
      </w:pPr>
      <w:r>
        <w:rPr>
          <w:rFonts w:ascii="Aptos" w:hAnsi="Aptos"/>
          <w:sz w:val="21"/>
        </w:rPr>
        <w:t>state</w:t>
      </w:r>
    </w:p>
    <w:p>
      <w:pPr>
        <w:pStyle w:val="ListBullet"/>
      </w:pPr>
      <w:r>
        <w:rPr>
          <w:rFonts w:ascii="Aptos" w:hAnsi="Aptos"/>
          <w:sz w:val="21"/>
        </w:rPr>
        <w:t>lastMessagePreview</w:t>
      </w:r>
    </w:p>
    <w:p>
      <w:pPr>
        <w:pStyle w:val="ListBullet"/>
      </w:pPr>
      <w:r>
        <w:rPr>
          <w:rFonts w:ascii="Aptos" w:hAnsi="Aptos"/>
          <w:sz w:val="21"/>
        </w:rPr>
        <w:t>lastMessagePlatform</w:t>
      </w:r>
    </w:p>
    <w:p>
      <w:pPr>
        <w:pStyle w:val="ListBullet"/>
      </w:pPr>
      <w:r>
        <w:rPr>
          <w:rFonts w:ascii="Aptos" w:hAnsi="Aptos"/>
          <w:sz w:val="21"/>
        </w:rPr>
        <w:t>lastMessageTimestamp</w:t>
      </w:r>
    </w:p>
    <w:p>
      <w:pPr>
        <w:pStyle w:val="ListBullet"/>
      </w:pPr>
      <w:r>
        <w:rPr>
          <w:rFonts w:ascii="Aptos" w:hAnsi="Aptos"/>
          <w:sz w:val="21"/>
        </w:rPr>
        <w:t>messages[]</w:t>
      </w:r>
    </w:p>
    <w:p>
      <w:pPr>
        <w:pStyle w:val="ListBullet"/>
      </w:pPr>
      <w:r>
        <w:rPr>
          <w:rFonts w:ascii="Aptos" w:hAnsi="Aptos"/>
          <w:sz w:val="21"/>
        </w:rPr>
        <w:t>notes (optional)</w:t>
      </w:r>
    </w:p>
    <w:p>
      <w:r>
        <w:rPr>
          <w:rFonts w:ascii="Aptos" w:hAnsi="Aptos"/>
          <w:sz w:val="21"/>
        </w:rPr>
        <w:t>Message</w:t>
      </w:r>
    </w:p>
    <w:p>
      <w:pPr>
        <w:pStyle w:val="ListBullet"/>
      </w:pPr>
      <w:r>
        <w:rPr>
          <w:rFonts w:ascii="Aptos" w:hAnsi="Aptos"/>
          <w:sz w:val="21"/>
        </w:rPr>
        <w:t>id</w:t>
      </w:r>
    </w:p>
    <w:p>
      <w:pPr>
        <w:pStyle w:val="ListBullet"/>
      </w:pPr>
      <w:r>
        <w:rPr>
          <w:rFonts w:ascii="Aptos" w:hAnsi="Aptos"/>
          <w:sz w:val="21"/>
        </w:rPr>
        <w:t>contactId</w:t>
      </w:r>
    </w:p>
    <w:p>
      <w:pPr>
        <w:pStyle w:val="ListBullet"/>
      </w:pPr>
      <w:r>
        <w:rPr>
          <w:rFonts w:ascii="Aptos" w:hAnsi="Aptos"/>
          <w:sz w:val="21"/>
        </w:rPr>
        <w:t>platform</w:t>
      </w:r>
    </w:p>
    <w:p>
      <w:pPr>
        <w:pStyle w:val="ListBullet"/>
      </w:pPr>
      <w:r>
        <w:rPr>
          <w:rFonts w:ascii="Aptos" w:hAnsi="Aptos"/>
          <w:sz w:val="21"/>
        </w:rPr>
        <w:t>content</w:t>
      </w:r>
    </w:p>
    <w:p>
      <w:pPr>
        <w:pStyle w:val="ListBullet"/>
      </w:pPr>
      <w:r>
        <w:rPr>
          <w:rFonts w:ascii="Aptos" w:hAnsi="Aptos"/>
          <w:sz w:val="21"/>
        </w:rPr>
        <w:t>timestamp</w:t>
      </w:r>
    </w:p>
    <w:p>
      <w:pPr>
        <w:pStyle w:val="ListBullet"/>
      </w:pPr>
      <w:r>
        <w:rPr>
          <w:rFonts w:ascii="Aptos" w:hAnsi="Aptos"/>
          <w:sz w:val="21"/>
        </w:rPr>
        <w:t>direction</w:t>
      </w:r>
    </w:p>
    <w:p>
      <w:pPr>
        <w:pStyle w:val="ListBullet"/>
      </w:pPr>
      <w:r>
        <w:rPr>
          <w:rFonts w:ascii="Aptos" w:hAnsi="Aptos"/>
          <w:sz w:val="21"/>
        </w:rPr>
        <w:t>sender</w:t>
      </w:r>
    </w:p>
    <w:p>
      <w:r>
        <w:rPr>
          <w:rFonts w:ascii="Aptos" w:hAnsi="Aptos"/>
          <w:sz w:val="21"/>
        </w:rPr>
        <w:t>States: needs_action, waiting, resolved.</w:t>
      </w:r>
    </w:p>
    <w:p>
      <w:r>
        <w:rPr>
          <w:rFonts w:ascii="Aptos" w:hAnsi="Aptos"/>
          <w:sz w:val="21"/>
        </w:rPr>
        <w:t>Platforms: email, slack, whatsapp, instagram, imessage, teams.</w:t>
      </w:r>
    </w:p>
    <w:p>
      <w:pPr>
        <w:pStyle w:val="Heading1"/>
      </w:pPr>
      <w:r>
        <w:rPr>
          <w:rFonts w:ascii="Aptos" w:hAnsi="Aptos"/>
          <w:sz w:val="21"/>
        </w:rPr>
        <w:t>13. MVP — Must Build</w:t>
      </w:r>
    </w:p>
    <w:p>
      <w:pPr>
        <w:pStyle w:val="ListBullet"/>
      </w:pPr>
      <w:r>
        <w:rPr>
          <w:rFonts w:ascii="Aptos" w:hAnsi="Aptos"/>
          <w:sz w:val="21"/>
        </w:rPr>
        <w:t>Contact list with three-state indicators.</w:t>
      </w:r>
    </w:p>
    <w:p>
      <w:pPr>
        <w:pStyle w:val="ListBullet"/>
      </w:pPr>
      <w:r>
        <w:rPr>
          <w:rFonts w:ascii="Aptos" w:hAnsi="Aptos"/>
          <w:sz w:val="21"/>
        </w:rPr>
        <w:t>State-based sorting.</w:t>
      </w:r>
    </w:p>
    <w:p>
      <w:pPr>
        <w:pStyle w:val="ListBullet"/>
      </w:pPr>
      <w:r>
        <w:rPr>
          <w:rFonts w:ascii="Aptos" w:hAnsi="Aptos"/>
          <w:sz w:val="21"/>
        </w:rPr>
        <w:t>Divider between unresolved and resolved contacts.</w:t>
      </w:r>
    </w:p>
    <w:p>
      <w:pPr>
        <w:pStyle w:val="ListBullet"/>
      </w:pPr>
      <w:r>
        <w:rPr>
          <w:rFonts w:ascii="Aptos" w:hAnsi="Aptos"/>
          <w:sz w:val="21"/>
        </w:rPr>
        <w:t>Contact detail with recent messages and platform labels.</w:t>
      </w:r>
    </w:p>
    <w:p>
      <w:pPr>
        <w:pStyle w:val="ListBullet"/>
      </w:pPr>
      <w:r>
        <w:rPr>
          <w:rFonts w:ascii="Aptos" w:hAnsi="Aptos"/>
          <w:sz w:val="21"/>
        </w:rPr>
        <w:t>Needs Action / Waiting / Resolved actions.</w:t>
      </w:r>
    </w:p>
    <w:p>
      <w:pPr>
        <w:pStyle w:val="ListBullet"/>
      </w:pPr>
      <w:r>
        <w:rPr>
          <w:rFonts w:ascii="Aptos" w:hAnsi="Aptos"/>
          <w:sz w:val="21"/>
        </w:rPr>
        <w:t>Open in platform simulation.</w:t>
      </w:r>
    </w:p>
    <w:p>
      <w:pPr>
        <w:pStyle w:val="ListBullet"/>
      </w:pPr>
      <w:r>
        <w:rPr>
          <w:rFonts w:ascii="Aptos" w:hAnsi="Aptos"/>
          <w:sz w:val="21"/>
        </w:rPr>
        <w:t>Pre-loaded realistic demo data.</w:t>
      </w:r>
    </w:p>
    <w:p>
      <w:pPr>
        <w:pStyle w:val="ListBullet"/>
      </w:pPr>
      <w:r>
        <w:rPr>
          <w:rFonts w:ascii="Aptos" w:hAnsi="Aptos"/>
          <w:sz w:val="21"/>
        </w:rPr>
        <w:t>Simulate Incoming Message.</w:t>
      </w:r>
    </w:p>
    <w:p>
      <w:pPr>
        <w:pStyle w:val="ListBullet"/>
      </w:pPr>
      <w:r>
        <w:rPr>
          <w:rFonts w:ascii="Aptos" w:hAnsi="Aptos"/>
          <w:sz w:val="21"/>
        </w:rPr>
        <w:t>Demo Mode label.</w:t>
      </w:r>
    </w:p>
    <w:p>
      <w:pPr>
        <w:pStyle w:val="Heading1"/>
      </w:pPr>
      <w:r>
        <w:rPr>
          <w:rFonts w:ascii="Aptos" w:hAnsi="Aptos"/>
          <w:sz w:val="21"/>
        </w:rPr>
        <w:t>14. Nice to Have</w:t>
      </w:r>
    </w:p>
    <w:p>
      <w:pPr>
        <w:pStyle w:val="ListBullet"/>
      </w:pPr>
      <w:r>
        <w:rPr>
          <w:rFonts w:ascii="Aptos" w:hAnsi="Aptos"/>
          <w:sz w:val="21"/>
        </w:rPr>
        <w:t>Notes field.</w:t>
      </w:r>
    </w:p>
    <w:p>
      <w:pPr>
        <w:pStyle w:val="ListBullet"/>
      </w:pPr>
      <w:r>
        <w:rPr>
          <w:rFonts w:ascii="Aptos" w:hAnsi="Aptos"/>
          <w:sz w:val="21"/>
        </w:rPr>
        <w:t>Add Contact.</w:t>
      </w:r>
    </w:p>
    <w:p>
      <w:pPr>
        <w:pStyle w:val="ListBullet"/>
      </w:pPr>
      <w:r>
        <w:rPr>
          <w:rFonts w:ascii="Aptos" w:hAnsi="Aptos"/>
          <w:sz w:val="21"/>
        </w:rPr>
        <w:t>All-clear state.</w:t>
      </w:r>
    </w:p>
    <w:p>
      <w:pPr>
        <w:pStyle w:val="ListBullet"/>
      </w:pPr>
      <w:r>
        <w:rPr>
          <w:rFonts w:ascii="Aptos" w:hAnsi="Aptos"/>
          <w:sz w:val="21"/>
        </w:rPr>
        <w:t>Subtle visual aging for older unresolved items.</w:t>
      </w:r>
    </w:p>
    <w:p>
      <w:pPr>
        <w:pStyle w:val="Heading1"/>
      </w:pPr>
      <w:r>
        <w:rPr>
          <w:rFonts w:ascii="Aptos" w:hAnsi="Aptos"/>
          <w:sz w:val="21"/>
        </w:rPr>
        <w:t>15. Do Not Build Yet</w:t>
      </w:r>
    </w:p>
    <w:p>
      <w:pPr>
        <w:pStyle w:val="ListBullet"/>
      </w:pPr>
      <w:r>
        <w:rPr>
          <w:rFonts w:ascii="Aptos" w:hAnsi="Aptos"/>
          <w:sz w:val="21"/>
        </w:rPr>
        <w:t>Real platform integrations.</w:t>
      </w:r>
    </w:p>
    <w:p>
      <w:pPr>
        <w:pStyle w:val="ListBullet"/>
      </w:pPr>
      <w:r>
        <w:rPr>
          <w:rFonts w:ascii="Aptos" w:hAnsi="Aptos"/>
          <w:sz w:val="21"/>
        </w:rPr>
        <w:t>Authentication.</w:t>
      </w:r>
    </w:p>
    <w:p>
      <w:pPr>
        <w:pStyle w:val="ListBullet"/>
      </w:pPr>
      <w:r>
        <w:rPr>
          <w:rFonts w:ascii="Aptos" w:hAnsi="Aptos"/>
          <w:sz w:val="21"/>
        </w:rPr>
        <w:t>Subscriptions or payment processing.</w:t>
      </w:r>
    </w:p>
    <w:p>
      <w:pPr>
        <w:pStyle w:val="ListBullet"/>
      </w:pPr>
      <w:r>
        <w:rPr>
          <w:rFonts w:ascii="Aptos" w:hAnsi="Aptos"/>
          <w:sz w:val="21"/>
        </w:rPr>
        <w:t>AI classification or AI-generated replies.</w:t>
      </w:r>
    </w:p>
    <w:p>
      <w:pPr>
        <w:pStyle w:val="ListBullet"/>
      </w:pPr>
      <w:r>
        <w:rPr>
          <w:rFonts w:ascii="Aptos" w:hAnsi="Aptos"/>
          <w:sz w:val="21"/>
        </w:rPr>
        <w:t>Notifications.</w:t>
      </w:r>
    </w:p>
    <w:p>
      <w:pPr>
        <w:pStyle w:val="ListBullet"/>
      </w:pPr>
      <w:r>
        <w:rPr>
          <w:rFonts w:ascii="Aptos" w:hAnsi="Aptos"/>
          <w:sz w:val="21"/>
        </w:rPr>
        <w:t>Search.</w:t>
      </w:r>
    </w:p>
    <w:p>
      <w:pPr>
        <w:pStyle w:val="ListBullet"/>
      </w:pPr>
      <w:r>
        <w:rPr>
          <w:rFonts w:ascii="Aptos" w:hAnsi="Aptos"/>
          <w:sz w:val="21"/>
        </w:rPr>
        <w:t>Analytics or statistics.</w:t>
      </w:r>
    </w:p>
    <w:p>
      <w:pPr>
        <w:pStyle w:val="ListBullet"/>
      </w:pPr>
      <w:r>
        <w:rPr>
          <w:rFonts w:ascii="Aptos" w:hAnsi="Aptos"/>
          <w:sz w:val="21"/>
        </w:rPr>
        <w:t>CRM features.</w:t>
      </w:r>
    </w:p>
    <w:p>
      <w:pPr>
        <w:pStyle w:val="ListBullet"/>
      </w:pPr>
      <w:r>
        <w:rPr>
          <w:rFonts w:ascii="Aptos" w:hAnsi="Aptos"/>
          <w:sz w:val="21"/>
        </w:rPr>
        <w:t>Task-management features.</w:t>
      </w:r>
    </w:p>
    <w:p>
      <w:pPr>
        <w:pStyle w:val="ListBullet"/>
      </w:pPr>
      <w:r>
        <w:rPr>
          <w:rFonts w:ascii="Aptos" w:hAnsi="Aptos"/>
          <w:sz w:val="21"/>
        </w:rPr>
        <w:t>In-app messaging or reply composer.</w:t>
      </w:r>
    </w:p>
    <w:p>
      <w:pPr>
        <w:pStyle w:val="ListBullet"/>
      </w:pPr>
      <w:r>
        <w:rPr>
          <w:rFonts w:ascii="Aptos" w:hAnsi="Aptos"/>
          <w:sz w:val="21"/>
        </w:rPr>
        <w:t>Complex settings.</w:t>
      </w:r>
    </w:p>
    <w:p>
      <w:pPr>
        <w:pStyle w:val="ListBullet"/>
      </w:pPr>
      <w:r>
        <w:rPr>
          <w:rFonts w:ascii="Aptos" w:hAnsi="Aptos"/>
          <w:sz w:val="21"/>
        </w:rPr>
        <w:t>Native mobile app.</w:t>
      </w:r>
    </w:p>
    <w:p>
      <w:pPr>
        <w:pStyle w:val="Heading1"/>
      </w:pPr>
      <w:r>
        <w:rPr>
          <w:rFonts w:ascii="Aptos" w:hAnsi="Aptos"/>
          <w:sz w:val="21"/>
        </w:rPr>
        <w:t>16. Design Principles</w:t>
      </w:r>
    </w:p>
    <w:p>
      <w:pPr>
        <w:pStyle w:val="ListBullet"/>
      </w:pPr>
      <w:r>
        <w:rPr>
          <w:rFonts w:ascii="Aptos" w:hAnsi="Aptos"/>
          <w:sz w:val="21"/>
        </w:rPr>
        <w:t>Minimal and calm.</w:t>
      </w:r>
    </w:p>
    <w:p>
      <w:pPr>
        <w:pStyle w:val="ListBullet"/>
      </w:pPr>
      <w:r>
        <w:rPr>
          <w:rFonts w:ascii="Aptos" w:hAnsi="Aptos"/>
          <w:sz w:val="21"/>
        </w:rPr>
        <w:t>Low cognitive load.</w:t>
      </w:r>
    </w:p>
    <w:p>
      <w:pPr>
        <w:pStyle w:val="ListBullet"/>
      </w:pPr>
      <w:r>
        <w:rPr>
          <w:rFonts w:ascii="Aptos" w:hAnsi="Aptos"/>
          <w:sz w:val="21"/>
        </w:rPr>
        <w:t>People and relationships first.</w:t>
      </w:r>
    </w:p>
    <w:p>
      <w:pPr>
        <w:pStyle w:val="ListBullet"/>
      </w:pPr>
      <w:r>
        <w:rPr>
          <w:rFonts w:ascii="Aptos" w:hAnsi="Aptos"/>
          <w:sz w:val="21"/>
        </w:rPr>
        <w:t>State before recency.</w:t>
      </w:r>
    </w:p>
    <w:p>
      <w:pPr>
        <w:pStyle w:val="ListBullet"/>
      </w:pPr>
      <w:r>
        <w:rPr>
          <w:rFonts w:ascii="Aptos" w:hAnsi="Aptos"/>
          <w:sz w:val="21"/>
        </w:rPr>
        <w:t>Make state updates effortless.</w:t>
      </w:r>
    </w:p>
    <w:p>
      <w:pPr>
        <w:pStyle w:val="ListBullet"/>
      </w:pPr>
      <w:r>
        <w:rPr>
          <w:rFonts w:ascii="Aptos" w:hAnsi="Aptos"/>
          <w:sz w:val="21"/>
        </w:rPr>
        <w:t>Avoid unnecessary features.</w:t>
      </w:r>
    </w:p>
    <w:p>
      <w:pPr>
        <w:pStyle w:val="ListBullet"/>
      </w:pPr>
      <w:r>
        <w:rPr>
          <w:rFonts w:ascii="Aptos" w:hAnsi="Aptos"/>
          <w:sz w:val="21"/>
        </w:rPr>
        <w:t>The user should understand the home screen within 5 seconds.</w:t>
      </w:r>
    </w:p>
    <w:p>
      <w:pPr>
        <w:pStyle w:val="Heading1"/>
      </w:pPr>
      <w:r>
        <w:rPr>
          <w:rFonts w:ascii="Aptos" w:hAnsi="Aptos"/>
          <w:sz w:val="21"/>
        </w:rPr>
        <w:t>17. Success Test</w:t>
      </w:r>
    </w:p>
    <w:p>
      <w:r>
        <w:rPr>
          <w:rFonts w:ascii="Aptos" w:hAnsi="Aptos"/>
          <w:sz w:val="21"/>
        </w:rPr>
        <w:t>Give a first-time user this scenario:</w:t>
      </w:r>
    </w:p>
    <w:p>
      <w:r>
        <w:rPr>
          <w:rFonts w:ascii="Aptos" w:hAnsi="Aptos"/>
          <w:sz w:val="21"/>
        </w:rPr>
        <w:t>“You have been in back-to-back calls since 9am. It is now 4pm. You have 30 minutes before you finish for the day. What do you still need to deal with?”</w:t>
      </w:r>
    </w:p>
    <w:p>
      <w:r>
        <w:rPr>
          <w:rFonts w:ascii="Aptos" w:hAnsi="Aptos"/>
          <w:sz w:val="21"/>
        </w:rPr>
        <w:t>Success means the user can answer the question using Coms in under 30 seconds without guidance.</w:t>
      </w:r>
    </w:p>
    <w:p>
      <w:pPr>
        <w:pStyle w:val="Heading1"/>
      </w:pPr>
      <w:r>
        <w:rPr>
          <w:rFonts w:ascii="Aptos" w:hAnsi="Aptos"/>
          <w:sz w:val="21"/>
        </w:rPr>
        <w:t>18. Core Value Proposition</w:t>
      </w:r>
    </w:p>
    <w:p>
      <w:r>
        <w:rPr>
          <w:rFonts w:ascii="Aptos" w:hAnsi="Aptos"/>
          <w:sz w:val="21"/>
        </w:rPr>
        <w:t>Coms is the place that shows a freelancer whether anything is unresolved with each client, regardless of which app the conversation happened in.</w:t>
      </w:r>
    </w:p>
    <w:p>
      <w:pPr>
        <w:pStyle w:val="Heading1"/>
      </w:pPr>
      <w:r>
        <w:rPr>
          <w:rFonts w:ascii="Aptos" w:hAnsi="Aptos"/>
          <w:sz w:val="21"/>
        </w:rPr>
        <w:t>19. Build Order</w:t>
      </w:r>
    </w:p>
    <w:p>
      <w:r>
        <w:rPr>
          <w:rFonts w:ascii="Aptos" w:hAnsi="Aptos"/>
          <w:sz w:val="21"/>
        </w:rPr>
        <w:t>1. Data model and simulated data.</w:t>
      </w:r>
    </w:p>
    <w:p>
      <w:r>
        <w:rPr>
          <w:rFonts w:ascii="Aptos" w:hAnsi="Aptos"/>
          <w:sz w:val="21"/>
        </w:rPr>
        <w:t>2. Home screen.</w:t>
      </w:r>
    </w:p>
    <w:p>
      <w:r>
        <w:rPr>
          <w:rFonts w:ascii="Aptos" w:hAnsi="Aptos"/>
          <w:sz w:val="21"/>
        </w:rPr>
        <w:t>3. State sorting logic.</w:t>
      </w:r>
    </w:p>
    <w:p>
      <w:r>
        <w:rPr>
          <w:rFonts w:ascii="Aptos" w:hAnsi="Aptos"/>
          <w:sz w:val="21"/>
        </w:rPr>
        <w:t>4. Contact detail screen.</w:t>
      </w:r>
    </w:p>
    <w:p>
      <w:r>
        <w:rPr>
          <w:rFonts w:ascii="Aptos" w:hAnsi="Aptos"/>
          <w:sz w:val="21"/>
        </w:rPr>
        <w:t>5. State action buttons.</w:t>
      </w:r>
    </w:p>
    <w:p>
      <w:r>
        <w:rPr>
          <w:rFonts w:ascii="Aptos" w:hAnsi="Aptos"/>
          <w:sz w:val="21"/>
        </w:rPr>
        <w:t>6. Cross-platform message history.</w:t>
      </w:r>
    </w:p>
    <w:p>
      <w:r>
        <w:rPr>
          <w:rFonts w:ascii="Aptos" w:hAnsi="Aptos"/>
          <w:sz w:val="21"/>
        </w:rPr>
        <w:t>7. Simulate Incoming Message.</w:t>
      </w:r>
    </w:p>
    <w:p>
      <w:r>
        <w:rPr>
          <w:rFonts w:ascii="Aptos" w:hAnsi="Aptos"/>
          <w:sz w:val="21"/>
        </w:rPr>
        <w:t>8. Demo Mode label.</w:t>
      </w:r>
    </w:p>
    <w:p>
      <w:r>
        <w:rPr>
          <w:rFonts w:ascii="Aptos" w:hAnsi="Aptos"/>
          <w:sz w:val="21"/>
        </w:rPr>
        <w:t>9. Open-in-platform simulation.</w:t>
      </w:r>
    </w:p>
    <w:p>
      <w:r>
        <w:rPr>
          <w:rFonts w:ascii="Aptos" w:hAnsi="Aptos"/>
          <w:sz w:val="21"/>
        </w:rPr>
        <w:t>10. Add Contact, Notes, and All-Clear state if time allows.</w:t>
      </w:r>
    </w:p>
    <w:p>
      <w:pPr>
        <w:pStyle w:val="Heading1"/>
      </w:pPr>
      <w:r>
        <w:rPr>
          <w:rFonts w:ascii="Aptos" w:hAnsi="Aptos"/>
          <w:sz w:val="21"/>
        </w:rPr>
        <w:t>20. Final Product Definition</w:t>
      </w:r>
    </w:p>
    <w:p>
      <w:r>
        <w:rPr>
          <w:rFonts w:ascii="Aptos" w:hAnsi="Aptos"/>
          <w:sz w:val="21"/>
        </w:rPr>
        <w:t>Name: Coms</w:t>
      </w:r>
    </w:p>
    <w:p>
      <w:r>
        <w:rPr>
          <w:rFonts w:ascii="Aptos" w:hAnsi="Aptos"/>
          <w:sz w:val="21"/>
        </w:rPr>
        <w:t>Description: A relationship-state tracker that helps freelancers know who they still need to respond to across multiple apps.</w:t>
      </w:r>
    </w:p>
    <w:p>
      <w:r>
        <w:rPr>
          <w:rFonts w:ascii="Aptos" w:hAnsi="Aptos"/>
          <w:sz w:val="21"/>
        </w:rPr>
        <w:t>Primary user: Freelancers managing multiple clients across different communication platforms.</w:t>
      </w:r>
    </w:p>
    <w:p>
      <w:r>
        <w:rPr>
          <w:rFonts w:ascii="Aptos" w:hAnsi="Aptos"/>
          <w:sz w:val="21"/>
        </w:rPr>
        <w:t>Original problem: Keeping track of conversations across multiple apps and knowing who still needs attention.</w:t>
      </w:r>
    </w:p>
    <w:p>
      <w:r>
        <w:rPr>
          <w:rFonts w:ascii="Aptos" w:hAnsi="Aptos"/>
          <w:sz w:val="21"/>
        </w:rPr>
        <w:t>Core insight: Coms remembers the state of relationships so the user's brain does not have to.</w:t>
      </w:r>
    </w:p>
    <w:p>
      <w:r>
        <w:rPr>
          <w:rFonts w:ascii="Aptos" w:hAnsi="Aptos"/>
          <w:sz w:val="21"/>
        </w:rPr>
        <w:t>Prototype goal: Prove that a single relationship-focused view makes cross-platform communication easier to manage.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